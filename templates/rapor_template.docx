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RAPOR SISWA</w:t>
      </w:r>
    </w:p>
    <w:p>
      <w:r>
        <w:t>Nama Lengkap : {{ nama_lengkap }}</w:t>
      </w:r>
    </w:p>
    <w:p>
      <w:r>
        <w:t>Kelas        : {{ Kelas 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Mata Pelajaran</w:t>
            </w:r>
          </w:p>
        </w:tc>
        <w:tc>
          <w:tcPr>
            <w:tcW w:type="dxa" w:w="4320"/>
          </w:tcPr>
          <w:p>
            <w:r>
              <w:t>Nilai</w:t>
            </w:r>
          </w:p>
        </w:tc>
      </w:tr>
      <w:tr>
        <w:tc>
          <w:tcPr>
            <w:tcW w:type="dxa" w:w="4320"/>
          </w:tcPr>
          <w:p>
            <w:r>
              <w:t>Matematika</w:t>
            </w:r>
          </w:p>
        </w:tc>
        <w:tc>
          <w:tcPr>
            <w:tcW w:type="dxa" w:w="4320"/>
          </w:tcPr>
          <w:p>
            <w:r>
              <w:t>{{ matematika }}</w:t>
            </w:r>
          </w:p>
        </w:tc>
      </w:tr>
      <w:tr>
        <w:tc>
          <w:tcPr>
            <w:tcW w:type="dxa" w:w="4320"/>
          </w:tcPr>
          <w:p>
            <w:r>
              <w:t>Bahasa Indonesia</w:t>
            </w:r>
          </w:p>
        </w:tc>
        <w:tc>
          <w:tcPr>
            <w:tcW w:type="dxa" w:w="4320"/>
          </w:tcPr>
          <w:p>
            <w:r>
              <w:t>{{ bahasa_indonesia }}</w:t>
            </w:r>
          </w:p>
        </w:tc>
      </w:tr>
    </w:tbl>
    <w:p>
      <w:r>
        <w:br/>
        <w:t>Catatan Wali Kelas:</w:t>
      </w:r>
    </w:p>
    <w:p>
      <w:r>
        <w:t>{{ catatan_wali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